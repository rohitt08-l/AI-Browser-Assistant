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**Document Title:** Understanding Python Data Types</w:t>
        <w:br/>
        <w:br/>
        <w:t>**Table of Contents**</w:t>
        <w:br/>
        <w:t>-----------------</w:t>
        <w:br/>
        <w:br/>
        <w:t>1. [Introduction to Python Data Types](#introduction)</w:t>
        <w:br/>
        <w:t>2. [Built-In Data Types in Python](#built-in-data-types)</w:t>
        <w:br/>
        <w:t xml:space="preserve">    2.1 [Text Type](#text-type)</w:t>
        <w:br/>
        <w:t xml:space="preserve">    2.2 [Numeric Types](#numeric-types)</w:t>
        <w:br/>
        <w:t xml:space="preserve">    2.3 [Sequence Types](#sequence-types)</w:t>
        <w:br/>
        <w:t xml:space="preserve">    2.4 [Mapping Type](#mapping-type)</w:t>
        <w:br/>
        <w:t xml:space="preserve">    2.5 [Set Types](#set-types)</w:t>
        <w:br/>
        <w:t xml:space="preserve">    2.6 [Boolean Type](#boolean-type)</w:t>
        <w:br/>
        <w:t xml:space="preserve">    2.7 [Binary Types](#binary-types)</w:t>
        <w:br/>
        <w:t xml:space="preserve">    2.8 [None Type](#none-type)</w:t>
        <w:br/>
        <w:t>3. [Getting the Data Type](#getting-data-type)</w:t>
        <w:br/>
        <w:t>4. [Setting the Data Type](#setting-data-type)</w:t>
        <w:br/>
        <w:br/>
        <w:t>### Introduction to Python Data Types</w:t>
        <w:br/>
        <w:br/>
        <w:t>In programming, data type is an important concept. Variables can store data of different types, and different types can do different things.</w:t>
        <w:br/>
        <w:br/>
        <w:t>### Built-In Data Types in Python</w:t>
        <w:br/>
        <w:br/>
        <w:t>Python has the following data types built-in by default, in these categories:</w:t>
        <w:br/>
        <w:br/>
        <w:t>#### Text Type</w:t>
        <w:br/>
        <w:br/>
        <w:t>```python</w:t>
        <w:br/>
        <w:t>x = "Hello World"</w:t>
        <w:br/>
        <w:t>print(type(x))  # Output: &lt;class 'str'&gt;</w:t>
        <w:br/>
        <w:t>```</w:t>
        <w:br/>
        <w:br/>
        <w:t>Variables of type string are enclosed in double quotes.</w:t>
        <w:br/>
        <w:br/>
        <w:t>#### Numeric Types</w:t>
        <w:br/>
        <w:br/>
        <w:t>```python</w:t>
        <w:br/>
        <w:t>x = 5</w:t>
        <w:br/>
        <w:t>print(type(x))  # Output: &lt;class 'int'&gt;</w:t>
        <w:br/>
        <w:br/>
        <w:t>x = 20.5</w:t>
        <w:br/>
        <w:t>print(type(x))  # Output: &lt;class 'float'&gt;</w:t>
        <w:br/>
        <w:br/>
        <w:t>x = 1j</w:t>
        <w:br/>
        <w:t>print(type(x))  # Output: &lt;class 'complex'&gt;</w:t>
        <w:br/>
        <w:t>```</w:t>
        <w:br/>
        <w:br/>
        <w:t>Numeric data types include integers, floating point numbers, and complex numbers.</w:t>
        <w:br/>
        <w:br/>
        <w:t>#### Sequence Types</w:t>
        <w:br/>
        <w:br/>
        <w:t>```python</w:t>
        <w:br/>
        <w:t>x = ["apple", "banana", "cherry"]</w:t>
        <w:br/>
        <w:t>print(type(x))  # Output: &lt;class 'list'&gt;</w:t>
        <w:br/>
        <w:br/>
        <w:t>x = ("apple", "banana", "cherry")</w:t>
        <w:br/>
        <w:t>print(type(x))  # Output: &lt;class 'tuple'&gt;</w:t>
        <w:br/>
        <w:br/>
        <w:t>x = range(6)</w:t>
        <w:br/>
        <w:t>print(type(x))  # Output: &lt;class 'range'&gt;</w:t>
        <w:br/>
        <w:t>```</w:t>
        <w:br/>
        <w:br/>
        <w:t>Sequence data types include lists, tuples, and ranges.</w:t>
        <w:br/>
        <w:br/>
        <w:t>#### Mapping Type</w:t>
        <w:br/>
        <w:br/>
        <w:t>```python</w:t>
        <w:br/>
        <w:t>x = {"name": "John", "age": 30}</w:t>
        <w:br/>
        <w:t>print(type(x))  # Output: &lt;class 'dict'&gt;</w:t>
        <w:br/>
        <w:t>```</w:t>
        <w:br/>
        <w:br/>
        <w:t>Mapping data types are commonly known as dictionaries.</w:t>
        <w:br/>
        <w:br/>
        <w:t>#### Set Types</w:t>
        <w:br/>
        <w:br/>
        <w:t>```python</w:t>
        <w:br/>
        <w:t>x = {1, 2, 3}</w:t>
        <w:br/>
        <w:t>print(type(x))  # Output: &lt;class 'set'&gt;</w:t>
        <w:br/>
        <w:br/>
        <w:t>x = frozenset({1, 2, 3})</w:t>
        <w:br/>
        <w:t>print(type(x))  # Output: &lt;class 'frozenset'&gt;</w:t>
        <w:br/>
        <w:t>```</w:t>
        <w:br/>
        <w:br/>
        <w:t>Set data types include both sets and frozensets.</w:t>
        <w:br/>
        <w:br/>
        <w:t>#### Boolean Type</w:t>
        <w:br/>
        <w:br/>
        <w:t>```python</w:t>
        <w:br/>
        <w:t>x = True</w:t>
        <w:br/>
        <w:t>print(type(x))  # Output: &lt;class 'bool'&gt;</w:t>
        <w:br/>
        <w:t>```</w:t>
        <w:br/>
        <w:br/>
        <w:t>Boolean data type represents a logical value.</w:t>
        <w:br/>
        <w:br/>
        <w:t>#### Binary Types</w:t>
        <w:br/>
        <w:br/>
        <w:t>```python</w:t>
        <w:br/>
        <w:t>x = b"Hello World"</w:t>
        <w:br/>
        <w:t>print(type(x))  # Output: &lt;class 'bytes'&gt;</w:t>
        <w:br/>
        <w:br/>
        <w:t>x = bytearray(5)</w:t>
        <w:br/>
        <w:t>print(type(x))  # Output: &lt;class 'bytearray'&gt;</w:t>
        <w:br/>
        <w:br/>
        <w:t>x = memoryview(b"Hello World")</w:t>
        <w:br/>
        <w:t>print(type(x))  # Output: &lt;class 'memoryview'&gt;</w:t>
        <w:br/>
        <w:t>```</w:t>
        <w:br/>
        <w:br/>
        <w:t>Binary data types include bytes, bytearray, and memoryview.</w:t>
        <w:br/>
        <w:br/>
        <w:t>#### None Type</w:t>
        <w:br/>
        <w:br/>
        <w:t>```python</w:t>
        <w:br/>
        <w:t>x = None</w:t>
        <w:br/>
        <w:t>print(type(x))  # Output: &lt;class 'NoneType'&gt;</w:t>
        <w:br/>
        <w:t>```</w:t>
        <w:br/>
        <w:br/>
        <w:t>None data type represents the absence of any object.</w:t>
        <w:br/>
        <w:br/>
        <w:t>### Getting the Data Type</w:t>
        <w:br/>
        <w:br/>
        <w:t>To get the data type of any object, you can use the built-in type() function.</w:t>
        <w:br/>
        <w:br/>
        <w:t>### Setting the Data Type</w:t>
        <w:br/>
        <w:br/>
        <w:t>In Python, the data type is set when you assign a value to a variable.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